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INDUSTRIAL WATER USAGE ANALYTICS SYSTEM</w:t>
      </w:r>
    </w:p>
    <w:p>
      <w:r>
        <w:t>Capstone Project Report</w:t>
      </w:r>
    </w:p>
    <w:p>
      <w:r>
        <w:t>Domain: Data Analytics</w:t>
      </w:r>
    </w:p>
    <w:p>
      <w:r>
        <w:br/>
        <w:t>Student Name: [Your Name]</w:t>
      </w:r>
    </w:p>
    <w:p>
      <w:r>
        <w:t>College: [Your College Name]</w:t>
      </w:r>
    </w:p>
    <w:p>
      <w:r>
        <w:t>Academic Year: 2025–2026</w:t>
      </w:r>
    </w:p>
    <w:p>
      <w:r>
        <w:br w:type="page"/>
      </w:r>
    </w:p>
    <w:p>
      <w:pPr>
        <w:pStyle w:val="Heading1"/>
      </w:pPr>
      <w:r>
        <w:t>Certificate</w:t>
      </w:r>
    </w:p>
    <w:p>
      <w:r>
        <w:t>This is to certify that the project titled 'Industrial Water Usage Analytics System' is a bonafide work carried out by the student under the guidance of [Professor Name] in partial fulfillment of the academic requirements.</w:t>
      </w:r>
    </w:p>
    <w:p>
      <w:r>
        <w:br w:type="page"/>
      </w:r>
    </w:p>
    <w:p>
      <w:pPr>
        <w:pStyle w:val="Heading1"/>
      </w:pPr>
      <w:r>
        <w:t>Acknowledgement</w:t>
      </w:r>
    </w:p>
    <w:p>
      <w:r>
        <w:t>I would like to express my sincere gratitude to my project guide and institution for their constant support and guidance throughout this project.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project analyzes industrial water usage across industries and locations. It identifies trends, evaluates efficiency, and provides AI-driven sustainability insights. The system integrates data analytics, visualization, and AI-based recommendations.</w:t>
      </w:r>
    </w:p>
    <w:p>
      <w:pPr>
        <w:pStyle w:val="Heading1"/>
      </w:pPr>
      <w:r>
        <w:t>Objectives</w:t>
      </w:r>
    </w:p>
    <w:p>
      <w:r>
        <w:t>• Analyze water usage patterns</w:t>
        <w:br/>
        <w:t>• Identify high consumption industries</w:t>
        <w:br/>
        <w:t>• Perform what-if analysis</w:t>
        <w:br/>
        <w:t>• Generate AI insights</w:t>
        <w:br/>
        <w:t>• Build interactive dashboard</w:t>
      </w:r>
    </w:p>
    <w:p>
      <w:pPr>
        <w:pStyle w:val="Heading1"/>
      </w:pPr>
      <w:r>
        <w:t>Technology Stack</w:t>
      </w:r>
    </w:p>
    <w:p>
      <w:r>
        <w:t>Python, Pandas, Apache Spark, Streamlit, Plotly, Groq API</w:t>
      </w:r>
    </w:p>
    <w:p>
      <w:pPr>
        <w:pStyle w:val="Heading1"/>
      </w:pPr>
      <w:r>
        <w:t>Methodology</w:t>
      </w:r>
    </w:p>
    <w:p>
      <w:r>
        <w:t>Data is processed using Python and Spark. Insights are generated through analysis and visualized using Streamlit dashboards. AI models provide recommendations.</w:t>
      </w:r>
    </w:p>
    <w:p>
      <w:pPr>
        <w:pStyle w:val="Heading1"/>
      </w:pPr>
      <w:r>
        <w:t>Conclusion</w:t>
      </w:r>
    </w:p>
    <w:p>
      <w:r>
        <w:t>This project demonstrates the integration of data analytics and AI for sustainable decision-making.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